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Mehta</w:t>
      </w:r>
    </w:p>
    <w:p>
      <w:r>
        <w:t>B.Tech Mechanical Engineering Student</w:t>
      </w:r>
    </w:p>
    <w:p>
      <w:r>
        <w:t>Tiruchirappalli, Tamil Nadu, India | +91 12345 67890 | arjun.mehta@nitt.edu | linkedin.com/in/arjunmehta</w:t>
      </w:r>
    </w:p>
    <w:p>
      <w:pPr>
        <w:pStyle w:val="Heading2"/>
      </w:pPr>
      <w:r>
        <w:t>EDUCATION</w:t>
      </w:r>
    </w:p>
    <w:p>
      <w:r>
        <w:t>National Institute of Technology, Tiruchirappalli -- B.Tech, Mechanical Engineering, 2022 - 2026</w:t>
      </w:r>
    </w:p>
    <w:p>
      <w:r>
        <w:t>CGPA: 8.4/10 | Relevant coursework: Thermodynamics, Fluid Mechanics, Manufacturing Processes</w:t>
      </w:r>
    </w:p>
    <w:p>
      <w:pPr>
        <w:pStyle w:val="Heading2"/>
      </w:pPr>
      <w:r>
        <w:t>REAL-WORLD PROJECTS</w:t>
      </w:r>
    </w:p>
    <w:p>
      <w:r>
        <w:t>JalShuddhi -- Low-Cost Solar Water Purifier, Aug 2024 - Apr 2025</w:t>
      </w:r>
    </w:p>
    <w:p>
      <w:r>
        <w:t>Designed and built a solar-powered UV water purification unit costing under Rs.2,500 per unit, targeting households in fluoride-affected regions of Tamil Nadu</w:t>
      </w:r>
    </w:p>
    <w:p>
      <w:r>
        <w:t>Field-tested the prototype in 2 villages near Trichy, achieving 99.2% pathogen removal per lab tests</w:t>
      </w:r>
    </w:p>
    <w:p>
      <w:r>
        <w:t>Led a team of 4 for the project, presented at NIT-T's annual technical symposium and won 1st prize in the Sustainability track</w:t>
      </w:r>
    </w:p>
    <w:p>
      <w:r>
        <w:t>E-Waste to Energy -- Battery Recycling Rig, Jan 2024 - May 2024</w:t>
      </w:r>
    </w:p>
    <w:p>
      <w:r>
        <w:t>Built a small-scale rig to safely extract and repurpose lithium cells from discarded e-waste for solar lamp assemblies</w:t>
      </w:r>
    </w:p>
    <w:p>
      <w:r>
        <w:t>Partnered with a local NGO to distribute 60 solar lamps to off-grid households</w:t>
      </w:r>
    </w:p>
    <w:p>
      <w:pPr>
        <w:pStyle w:val="Heading2"/>
      </w:pPr>
      <w:r>
        <w:t>EXPERIENCE</w:t>
      </w:r>
    </w:p>
    <w:p>
      <w:r>
        <w:t>Design Engineering Intern -- Tata Motors, Pune, May 2025 - Jul 2025</w:t>
      </w:r>
    </w:p>
    <w:p>
      <w:r>
        <w:t>Assisted in CAD modelling and tolerance analysis for a chassis component redesign using CATIA V5</w:t>
      </w:r>
    </w:p>
    <w:p>
      <w:r>
        <w:t>Contributed to a design change that reduced material usage by 6% without compromising strength</w:t>
      </w:r>
    </w:p>
    <w:p>
      <w:pPr>
        <w:pStyle w:val="Heading2"/>
      </w:pPr>
      <w:r>
        <w:t>SKILLS</w:t>
      </w:r>
    </w:p>
    <w:p>
      <w:r>
        <w:t>Software: AutoCAD, CATIA V5, SolidWorks, ANSYS, MATLAB</w:t>
      </w:r>
    </w:p>
    <w:p>
      <w:r>
        <w:t>Technical: Prototyping, thermal system design, renewable energy systems</w:t>
      </w:r>
    </w:p>
    <w:p>
      <w:r>
        <w:t>Certifications: NPTEL: Renewable Energy Engineering, Six Sigma Yellow Belt</w:t>
      </w:r>
    </w:p>
    <w:p>
      <w:pPr>
        <w:pStyle w:val="Heading2"/>
      </w:pPr>
      <w:r>
        <w:t>EXTRACURRICULAR</w:t>
      </w:r>
    </w:p>
    <w:p>
      <w:r>
        <w:t>Team Lead, NIT-T Solar Vehicle Team -- built a prototype solar-assisted tricycle for last-mile rural transport</w:t>
      </w:r>
    </w:p>
    <w:p>
      <w:r>
        <w:t>Volunteer, Unnat Bharat Abhiyan -- rural technology outreach programme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