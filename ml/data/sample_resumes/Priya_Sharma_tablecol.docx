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priya.sharma@example.com | 555-887-2211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Java</w:t>
              <w:br/>
              <w:t>Spring Boot</w:t>
              <w:br/>
              <w:t>Kubernetes</w:t>
              <w:br/>
              <w:t>Microservices</w:t>
              <w:br/>
              <w:t>Jenkins</w:t>
              <w:br/>
              <w:t>SQL</w:t>
              <w:br/>
              <w:br/>
              <w:t>CERTIFICATIONS</w:t>
              <w:br/>
              <w:t>Certified Kubernetes Administrator (CKA)</w:t>
            </w:r>
          </w:p>
        </w:tc>
        <w:tc>
          <w:tcPr>
            <w:tcW w:type="dxa" w:w="4320"/>
          </w:tcPr>
          <w:p>
            <w:r>
              <w:t>EXPERIENCE</w:t>
              <w:br/>
              <w:t>Senior Software Engineer - CloudNine Systems (2019-2024)</w:t>
              <w:br/>
              <w:t>Led migration of monolith to microservices architecture on Kubernetes.</w:t>
              <w:br/>
              <w:br/>
              <w:t>EDUCATION</w:t>
              <w:br/>
              <w:t>M.S. Software Engineering, Tech Institute (2019)</w:t>
            </w:r>
          </w:p>
        </w:tc>
      </w:tr>
    </w:tbl>
    <w:p>
      <w:pPr>
        <w:pStyle w:val="Heading2"/>
      </w:pPr>
      <w:r>
        <w:t>Projects</w:t>
      </w:r>
    </w:p>
    <w:p>
      <w:r>
        <w:t>Order Processing Service: Event-driven microservice handling order fulfillment. [Java, Kafka, Spring Boot]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