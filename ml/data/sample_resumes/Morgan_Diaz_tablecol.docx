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Diaz</w:t>
      </w:r>
    </w:p>
    <w:p>
      <w:r>
        <w:t>morgan.diaz@example.com | 555-445-1122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React</w:t>
              <w:br/>
              <w:t>TypeScript</w:t>
              <w:br/>
              <w:t>Node.js</w:t>
              <w:br/>
              <w:t>GraphQL</w:t>
              <w:br/>
              <w:t>CSS</w:t>
              <w:br/>
              <w:t>Figma</w:t>
              <w:br/>
              <w:br/>
              <w:t>CERTIFICATIONS</w:t>
              <w:br/>
            </w:r>
          </w:p>
        </w:tc>
        <w:tc>
          <w:tcPr>
            <w:tcW w:type="dxa" w:w="4320"/>
          </w:tcPr>
          <w:p>
            <w:r>
              <w:t>EXPERIENCE</w:t>
              <w:br/>
              <w:t>Frontend Developer - PixelWorks (2020-2024)</w:t>
              <w:br/>
              <w:t>Rebuilt customer dashboard in React/TypeScript, cutting load time by 40%.</w:t>
              <w:br/>
              <w:br/>
              <w:t>EDUCATION</w:t>
              <w:br/>
              <w:t>B.S. Information Technology, Riverside College (2020)</w:t>
            </w:r>
          </w:p>
        </w:tc>
      </w:tr>
    </w:tbl>
    <w:p>
      <w:pPr>
        <w:pStyle w:val="Heading2"/>
      </w:pPr>
      <w:r>
        <w:t>Projects</w:t>
      </w:r>
    </w:p>
    <w:p>
      <w:r>
        <w:t>Portfolio Site Builder: Drag-and-drop site builder for portfolios. [React, GraphQL, Node.js]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