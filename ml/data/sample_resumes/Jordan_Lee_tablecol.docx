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Lee</w:t>
      </w:r>
    </w:p>
    <w:p>
      <w:r>
        <w:t>jordan.lee@example.com | 555-664-9900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Digital Marketing</w:t>
              <w:br/>
              <w:t>SEO</w:t>
              <w:br/>
              <w:t>Google Analytics</w:t>
              <w:br/>
              <w:t>Content Strategy</w:t>
              <w:br/>
              <w:t>HubSpot</w:t>
              <w:br/>
              <w:br/>
              <w:t>CERTIFICATIONS</w:t>
              <w:br/>
              <w:t>Google Analytics Certified</w:t>
            </w:r>
          </w:p>
        </w:tc>
        <w:tc>
          <w:tcPr>
            <w:tcW w:type="dxa" w:w="4320"/>
          </w:tcPr>
          <w:p>
            <w:r>
              <w:t>EXPERIENCE</w:t>
              <w:br/>
              <w:t>Marketing Coordinator - BrightBrand Co (2021-2024)</w:t>
              <w:br/>
              <w:t>Grew organic traffic 150% through SEO and content strategy overhaul.</w:t>
              <w:br/>
              <w:br/>
              <w:t>EDUCATION</w:t>
              <w:br/>
              <w:t>B.A. Marketing, Coastal University (2021)</w:t>
            </w:r>
          </w:p>
        </w:tc>
      </w:tr>
    </w:tbl>
    <w:p>
      <w:pPr>
        <w:pStyle w:val="Heading2"/>
      </w:pPr>
      <w:r>
        <w:t>Projects</w:t>
      </w:r>
    </w:p>
    <w:p>
      <w:r>
        <w:t>Brand Relaunch Campaign: Coordinated multi-channel brand relaunch. [Google Analytics, HubSpot]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