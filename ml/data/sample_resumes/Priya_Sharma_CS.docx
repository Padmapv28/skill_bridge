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B.Tech Computer Science Student</w:t>
      </w:r>
    </w:p>
    <w:p>
      <w:r>
        <w:t>New Delhi, India | +91 98765 43210 | priya.sharma@iitd.ac.in | linkedin.com/in/priyasharma | github.com/priyasharma</w:t>
      </w:r>
    </w:p>
    <w:p>
      <w:pPr>
        <w:pStyle w:val="Heading2"/>
      </w:pPr>
      <w:r>
        <w:t>EDUCATION</w:t>
      </w:r>
    </w:p>
    <w:p>
      <w:r>
        <w:t>Indian Institute of Technology, Delhi -- B.Tech, Computer Science &amp; Engineering, 2023 - 2027</w:t>
      </w:r>
    </w:p>
    <w:p>
      <w:r>
        <w:t>CGPA: 8.7/10 | Relevant coursework: Data Structures, DBMS, Machine Learning, Cloud Computing</w:t>
      </w:r>
    </w:p>
    <w:p>
      <w:pPr>
        <w:pStyle w:val="Heading2"/>
      </w:pPr>
      <w:r>
        <w:t>REAL-WORLD PROJECTS</w:t>
      </w:r>
    </w:p>
    <w:p>
      <w:r>
        <w:t>AgriConnect -- Fair-Price Marketplace for Farmers, Jan 2025 - Present</w:t>
      </w:r>
    </w:p>
    <w:p>
      <w:r>
        <w:t>Built a mobile-first web platform connecting 500+ smallholder farmers directly with local buyers, removing middlemen and raising average sale prices by 18%</w:t>
      </w:r>
    </w:p>
    <w:p>
      <w:r>
        <w:t>Used React Native and Firebase to support offline data entry for low-connectivity rural areas</w:t>
      </w:r>
    </w:p>
    <w:p>
      <w:r>
        <w:t>Integrated an SMS-based price alert system reaching farmers without smartphones, via Twilio API</w:t>
      </w:r>
    </w:p>
    <w:p>
      <w:r>
        <w:t>Piloted the platform across 3 villages in Haryana in partnership with a local farmer producer organisation (FPO)</w:t>
      </w:r>
    </w:p>
    <w:p>
      <w:r>
        <w:t>JalRakshak -- Groundwater Level Prediction Tool, Jun 2024 - Oct 2024</w:t>
      </w:r>
    </w:p>
    <w:p>
      <w:r>
        <w:t>Built a machine learning model (Random Forest) predicting groundwater depletion using CGWB open data, achieving 84% prediction accuracy</w:t>
      </w:r>
    </w:p>
    <w:p>
      <w:r>
        <w:t>Designed a public dashboard in Streamlit used by a district irrigation office to plan water release schedules</w:t>
      </w:r>
    </w:p>
    <w:p>
      <w:pPr>
        <w:pStyle w:val="Heading2"/>
      </w:pPr>
      <w:r>
        <w:t>EXPERIENCE</w:t>
      </w:r>
    </w:p>
    <w:p>
      <w:r>
        <w:t>Software Engineering Intern -- Freshworks, Chennai, May 2025 - Jul 2025</w:t>
      </w:r>
    </w:p>
    <w:p>
      <w:r>
        <w:t>Developed internal tooling in Python that automated ticket triaging, cutting manual sorting time by 30%</w:t>
      </w:r>
    </w:p>
    <w:p>
      <w:r>
        <w:t>Worked in an Agile team of 8, participating in daily stand-ups and sprint reviews</w:t>
      </w:r>
    </w:p>
    <w:p>
      <w:pPr>
        <w:pStyle w:val="Heading2"/>
      </w:pPr>
      <w:r>
        <w:t>SKILLS</w:t>
      </w:r>
    </w:p>
    <w:p>
      <w:r>
        <w:t>Languages: Python, Java, JavaScript, SQL</w:t>
      </w:r>
    </w:p>
    <w:p>
      <w:r>
        <w:t>Tools &amp; Frameworks: React Native, Firebase, TensorFlow, Streamlit, Git, AWS</w:t>
      </w:r>
    </w:p>
    <w:p>
      <w:r>
        <w:t>Certifications: NPTEL: Machine Learning (Elite + Silver), Google Cloud Digital Leader</w:t>
      </w:r>
    </w:p>
    <w:p>
      <w:pPr>
        <w:pStyle w:val="Heading2"/>
      </w:pPr>
      <w:r>
        <w:t>EXTRACURRICULAR</w:t>
      </w:r>
    </w:p>
    <w:p>
      <w:r>
        <w:t>Core team member, IIT Delhi's Social Innovation Cell -- mentored 4 student teams building tech-for-good projects</w:t>
      </w:r>
    </w:p>
    <w:p>
      <w:r>
        <w:t>Winner, Smart India Hackathon 2025 (AgriTech category)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